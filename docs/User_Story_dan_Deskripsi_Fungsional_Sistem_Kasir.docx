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FE546" w14:textId="01E7C06B" w:rsidR="006F42EB" w:rsidRPr="008005D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005D9">
        <w:rPr>
          <w:rFonts w:ascii="Times New Roman" w:hAnsi="Times New Roman" w:cs="Times New Roman"/>
          <w:color w:val="000000" w:themeColor="text1"/>
        </w:rPr>
        <w:t xml:space="preserve">User Story dan </w:t>
      </w:r>
      <w:proofErr w:type="spellStart"/>
      <w:r w:rsidRPr="008005D9">
        <w:rPr>
          <w:rFonts w:ascii="Times New Roman" w:hAnsi="Times New Roman" w:cs="Times New Roman"/>
          <w:color w:val="000000" w:themeColor="text1"/>
        </w:rPr>
        <w:t>Kebutuhan</w:t>
      </w:r>
      <w:proofErr w:type="spellEnd"/>
      <w:r w:rsidRPr="008005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005D9">
        <w:rPr>
          <w:rFonts w:ascii="Times New Roman" w:hAnsi="Times New Roman" w:cs="Times New Roman"/>
          <w:color w:val="000000" w:themeColor="text1"/>
        </w:rPr>
        <w:t>Fungsional</w:t>
      </w:r>
      <w:proofErr w:type="spellEnd"/>
      <w:r w:rsidRPr="008005D9">
        <w:rPr>
          <w:rFonts w:ascii="Times New Roman" w:hAnsi="Times New Roman" w:cs="Times New Roman"/>
          <w:color w:val="000000" w:themeColor="text1"/>
        </w:rPr>
        <w:t xml:space="preserve"> - </w:t>
      </w:r>
      <w:proofErr w:type="spellStart"/>
      <w:r w:rsidRPr="008005D9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8005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005D9">
        <w:rPr>
          <w:rFonts w:ascii="Times New Roman" w:hAnsi="Times New Roman" w:cs="Times New Roman"/>
          <w:color w:val="000000" w:themeColor="text1"/>
        </w:rPr>
        <w:t>Informasi</w:t>
      </w:r>
      <w:proofErr w:type="spellEnd"/>
      <w:r w:rsidRPr="008005D9">
        <w:rPr>
          <w:rFonts w:ascii="Times New Roman" w:hAnsi="Times New Roman" w:cs="Times New Roman"/>
          <w:color w:val="000000" w:themeColor="text1"/>
        </w:rPr>
        <w:t xml:space="preserve"> Kasir Toko</w:t>
      </w:r>
    </w:p>
    <w:p w14:paraId="47BB5325" w14:textId="796063F6" w:rsidR="006F42EB" w:rsidRPr="008005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8005D9">
        <w:rPr>
          <w:rFonts w:ascii="Times New Roman" w:hAnsi="Times New Roman" w:cs="Times New Roman"/>
          <w:color w:val="000000" w:themeColor="text1"/>
        </w:rPr>
        <w:t>1. User Story</w:t>
      </w:r>
    </w:p>
    <w:p w14:paraId="78718C6D" w14:textId="77777777" w:rsidR="006F42EB" w:rsidRPr="008005D9" w:rsidRDefault="00000000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8005D9">
        <w:rPr>
          <w:rFonts w:ascii="Times New Roman" w:hAnsi="Times New Roman" w:cs="Times New Roman"/>
          <w:color w:val="000000" w:themeColor="text1"/>
        </w:rPr>
        <w:t>Sebagai</w:t>
      </w:r>
      <w:proofErr w:type="spellEnd"/>
      <w:r w:rsidRPr="008005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005D9">
        <w:rPr>
          <w:rFonts w:ascii="Times New Roman" w:hAnsi="Times New Roman" w:cs="Times New Roman"/>
          <w:color w:val="000000" w:themeColor="text1"/>
        </w:rPr>
        <w:t>kasir</w:t>
      </w:r>
      <w:proofErr w:type="spellEnd"/>
      <w:r w:rsidRPr="008005D9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8005D9">
        <w:rPr>
          <w:rFonts w:ascii="Times New Roman" w:hAnsi="Times New Roman" w:cs="Times New Roman"/>
          <w:color w:val="000000" w:themeColor="text1"/>
        </w:rPr>
        <w:t>toko</w:t>
      </w:r>
      <w:proofErr w:type="spellEnd"/>
      <w:r w:rsidRPr="008005D9">
        <w:rPr>
          <w:rFonts w:ascii="Times New Roman" w:hAnsi="Times New Roman" w:cs="Times New Roman"/>
          <w:color w:val="000000" w:themeColor="text1"/>
        </w:rPr>
        <w:t>, saya ingin dapat mencatat transaksi penjualan dengan cepat dan akurat, sehingga saya dapat memberikan struk kepada pelanggan dan memastikan laporan penjualan tersimpan secara otomatis.</w:t>
      </w:r>
    </w:p>
    <w:p w14:paraId="37253792" w14:textId="77777777" w:rsidR="006F42EB" w:rsidRPr="008005D9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proofErr w:type="spellStart"/>
      <w:r w:rsidRPr="008005D9">
        <w:rPr>
          <w:rFonts w:ascii="Times New Roman" w:hAnsi="Times New Roman" w:cs="Times New Roman"/>
          <w:color w:val="000000" w:themeColor="text1"/>
        </w:rPr>
        <w:t>Rincian</w:t>
      </w:r>
      <w:proofErr w:type="spellEnd"/>
      <w:r w:rsidRPr="008005D9">
        <w:rPr>
          <w:rFonts w:ascii="Times New Roman" w:hAnsi="Times New Roman" w:cs="Times New Roman"/>
          <w:color w:val="000000" w:themeColor="text1"/>
        </w:rPr>
        <w:t xml:space="preserve"> User Story per Fitur</w:t>
      </w:r>
    </w:p>
    <w:p w14:paraId="29D1AD30" w14:textId="77777777" w:rsidR="006F42EB" w:rsidRPr="008005D9" w:rsidRDefault="00000000">
      <w:pPr>
        <w:rPr>
          <w:rFonts w:ascii="Times New Roman" w:hAnsi="Times New Roman" w:cs="Times New Roman"/>
          <w:color w:val="000000" w:themeColor="text1"/>
        </w:rPr>
      </w:pPr>
      <w:r w:rsidRPr="008005D9">
        <w:rPr>
          <w:rFonts w:ascii="Times New Roman" w:hAnsi="Times New Roman" w:cs="Times New Roman"/>
          <w:color w:val="000000" w:themeColor="text1"/>
        </w:rPr>
        <w:t>1. Sebagai Kasir, saya ingin Menambahkan barang ke daftar transaksi dengan memindai barcode atau memasukkan kode barang agar proses transaksi lebih cepat.</w:t>
      </w:r>
    </w:p>
    <w:p w14:paraId="6BEDD969" w14:textId="77777777" w:rsidR="006F42EB" w:rsidRPr="008005D9" w:rsidRDefault="00000000">
      <w:pPr>
        <w:rPr>
          <w:rFonts w:ascii="Times New Roman" w:hAnsi="Times New Roman" w:cs="Times New Roman"/>
          <w:color w:val="000000" w:themeColor="text1"/>
        </w:rPr>
      </w:pPr>
      <w:r w:rsidRPr="008005D9">
        <w:rPr>
          <w:rFonts w:ascii="Times New Roman" w:hAnsi="Times New Roman" w:cs="Times New Roman"/>
          <w:color w:val="000000" w:themeColor="text1"/>
        </w:rPr>
        <w:t>2. Sebagai Kasir, saya ingin Sistem menghitung total harga dan kembalian secara otomatis agar tidak terjadi kesalahan perhitungan.</w:t>
      </w:r>
    </w:p>
    <w:p w14:paraId="1EBA7C38" w14:textId="77777777" w:rsidR="006F42EB" w:rsidRPr="008005D9" w:rsidRDefault="00000000">
      <w:pPr>
        <w:rPr>
          <w:rFonts w:ascii="Times New Roman" w:hAnsi="Times New Roman" w:cs="Times New Roman"/>
          <w:color w:val="000000" w:themeColor="text1"/>
        </w:rPr>
      </w:pPr>
      <w:r w:rsidRPr="008005D9">
        <w:rPr>
          <w:rFonts w:ascii="Times New Roman" w:hAnsi="Times New Roman" w:cs="Times New Roman"/>
          <w:color w:val="000000" w:themeColor="text1"/>
        </w:rPr>
        <w:t>3. Sebagai Kasir, saya ingin Mencetak struk transaksi setelah pembayaran agar dapat diberikan kepada pelanggan.</w:t>
      </w:r>
    </w:p>
    <w:p w14:paraId="733C398C" w14:textId="77777777" w:rsidR="006F42EB" w:rsidRPr="008005D9" w:rsidRDefault="00000000">
      <w:pPr>
        <w:rPr>
          <w:rFonts w:ascii="Times New Roman" w:hAnsi="Times New Roman" w:cs="Times New Roman"/>
          <w:color w:val="000000" w:themeColor="text1"/>
        </w:rPr>
      </w:pPr>
      <w:r w:rsidRPr="008005D9">
        <w:rPr>
          <w:rFonts w:ascii="Times New Roman" w:hAnsi="Times New Roman" w:cs="Times New Roman"/>
          <w:color w:val="000000" w:themeColor="text1"/>
        </w:rPr>
        <w:t>4. Sebagai Admin, saya ingin Menambah, mengubah, dan menghapus data barang agar stok selalu diperbarui.</w:t>
      </w:r>
    </w:p>
    <w:p w14:paraId="68789B74" w14:textId="77777777" w:rsidR="006F42EB" w:rsidRPr="008005D9" w:rsidRDefault="00000000">
      <w:pPr>
        <w:rPr>
          <w:rFonts w:ascii="Times New Roman" w:hAnsi="Times New Roman" w:cs="Times New Roman"/>
          <w:color w:val="000000" w:themeColor="text1"/>
        </w:rPr>
      </w:pPr>
      <w:r w:rsidRPr="008005D9">
        <w:rPr>
          <w:rFonts w:ascii="Times New Roman" w:hAnsi="Times New Roman" w:cs="Times New Roman"/>
          <w:color w:val="000000" w:themeColor="text1"/>
        </w:rPr>
        <w:t>5. Sebagai Admin, saya ingin Melihat laporan penjualan harian, mingguan, dan bulanan untuk memantau kinerja toko.</w:t>
      </w:r>
    </w:p>
    <w:p w14:paraId="75F0AB0C" w14:textId="77777777" w:rsidR="006F42EB" w:rsidRPr="008005D9" w:rsidRDefault="00000000">
      <w:pPr>
        <w:rPr>
          <w:rFonts w:ascii="Times New Roman" w:hAnsi="Times New Roman" w:cs="Times New Roman"/>
          <w:color w:val="000000" w:themeColor="text1"/>
        </w:rPr>
      </w:pPr>
      <w:r w:rsidRPr="008005D9">
        <w:rPr>
          <w:rFonts w:ascii="Times New Roman" w:hAnsi="Times New Roman" w:cs="Times New Roman"/>
          <w:color w:val="000000" w:themeColor="text1"/>
        </w:rPr>
        <w:t>6. Sebagai Pelanggan, saya ingin Mendapatkan proses transaksi yang cepat dan struk yang jelas agar merasa puas dan percaya terhadap toko.</w:t>
      </w:r>
    </w:p>
    <w:p w14:paraId="2CDED981" w14:textId="77777777" w:rsidR="006F42EB" w:rsidRPr="008005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8005D9">
        <w:rPr>
          <w:rFonts w:ascii="Times New Roman" w:hAnsi="Times New Roman" w:cs="Times New Roman"/>
          <w:color w:val="000000" w:themeColor="text1"/>
        </w:rPr>
        <w:t>Poin 1</w:t>
      </w:r>
    </w:p>
    <w:p w14:paraId="7C4B044C" w14:textId="77777777" w:rsidR="006F42EB" w:rsidRPr="008005D9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005D9">
        <w:rPr>
          <w:rFonts w:ascii="Times New Roman" w:hAnsi="Times New Roman" w:cs="Times New Roman"/>
          <w:color w:val="000000" w:themeColor="text1"/>
        </w:rPr>
        <w:t>Deskripsi Fungsional Sistem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4"/>
        <w:gridCol w:w="1842"/>
        <w:gridCol w:w="3544"/>
        <w:gridCol w:w="992"/>
        <w:gridCol w:w="1728"/>
      </w:tblGrid>
      <w:tr w:rsidR="008005D9" w:rsidRPr="008005D9" w14:paraId="049734AC" w14:textId="77777777" w:rsidTr="008005D9">
        <w:tc>
          <w:tcPr>
            <w:tcW w:w="534" w:type="dxa"/>
          </w:tcPr>
          <w:p w14:paraId="64F0E107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842" w:type="dxa"/>
          </w:tcPr>
          <w:p w14:paraId="07F5A87B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Nama Fitur / Fungsi</w:t>
            </w:r>
          </w:p>
        </w:tc>
        <w:tc>
          <w:tcPr>
            <w:tcW w:w="3544" w:type="dxa"/>
          </w:tcPr>
          <w:p w14:paraId="764D2F7A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Deskripsi Fungsional</w:t>
            </w:r>
          </w:p>
        </w:tc>
        <w:tc>
          <w:tcPr>
            <w:tcW w:w="992" w:type="dxa"/>
          </w:tcPr>
          <w:p w14:paraId="0A234F63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Aktor</w:t>
            </w:r>
          </w:p>
        </w:tc>
        <w:tc>
          <w:tcPr>
            <w:tcW w:w="1728" w:type="dxa"/>
          </w:tcPr>
          <w:p w14:paraId="07A94A62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Output</w:t>
            </w:r>
          </w:p>
        </w:tc>
      </w:tr>
      <w:tr w:rsidR="008005D9" w:rsidRPr="008005D9" w14:paraId="0F5CA560" w14:textId="77777777" w:rsidTr="008005D9">
        <w:tc>
          <w:tcPr>
            <w:tcW w:w="534" w:type="dxa"/>
          </w:tcPr>
          <w:p w14:paraId="37CC5E43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842" w:type="dxa"/>
          </w:tcPr>
          <w:p w14:paraId="3648F786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Login Pengguna</w:t>
            </w:r>
          </w:p>
        </w:tc>
        <w:tc>
          <w:tcPr>
            <w:tcW w:w="3544" w:type="dxa"/>
          </w:tcPr>
          <w:p w14:paraId="284C9896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Sistem harus menyediakan fitur login bagi kasir dan admin agar akses data lebih aman.</w:t>
            </w:r>
          </w:p>
        </w:tc>
        <w:tc>
          <w:tcPr>
            <w:tcW w:w="992" w:type="dxa"/>
          </w:tcPr>
          <w:p w14:paraId="1D868238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Kasir, Admin</w:t>
            </w:r>
          </w:p>
        </w:tc>
        <w:tc>
          <w:tcPr>
            <w:tcW w:w="1728" w:type="dxa"/>
          </w:tcPr>
          <w:p w14:paraId="4C3E5C02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Akses sistem sesuai peran pengguna.</w:t>
            </w:r>
          </w:p>
        </w:tc>
      </w:tr>
      <w:tr w:rsidR="008005D9" w:rsidRPr="008005D9" w14:paraId="41A08F2D" w14:textId="77777777" w:rsidTr="008005D9">
        <w:tc>
          <w:tcPr>
            <w:tcW w:w="534" w:type="dxa"/>
          </w:tcPr>
          <w:p w14:paraId="704115E2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842" w:type="dxa"/>
          </w:tcPr>
          <w:p w14:paraId="0BF18048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Input Data Barang</w:t>
            </w:r>
          </w:p>
        </w:tc>
        <w:tc>
          <w:tcPr>
            <w:tcW w:w="3544" w:type="dxa"/>
          </w:tcPr>
          <w:p w14:paraId="4AD30354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Sistem harus memungkinkan admin menambah, mengubah, dan menghapus data barang seperti nama, harga, stok, dan kode/barcode.</w:t>
            </w:r>
          </w:p>
        </w:tc>
        <w:tc>
          <w:tcPr>
            <w:tcW w:w="992" w:type="dxa"/>
          </w:tcPr>
          <w:p w14:paraId="1C3377B2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Admin</w:t>
            </w:r>
          </w:p>
        </w:tc>
        <w:tc>
          <w:tcPr>
            <w:tcW w:w="1728" w:type="dxa"/>
          </w:tcPr>
          <w:p w14:paraId="7D83BAC2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Data barang tersimpan dalam database inventori.</w:t>
            </w:r>
          </w:p>
        </w:tc>
      </w:tr>
      <w:tr w:rsidR="008005D9" w:rsidRPr="008005D9" w14:paraId="547310E8" w14:textId="77777777" w:rsidTr="008005D9">
        <w:tc>
          <w:tcPr>
            <w:tcW w:w="534" w:type="dxa"/>
          </w:tcPr>
          <w:p w14:paraId="47A17E00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842" w:type="dxa"/>
          </w:tcPr>
          <w:p w14:paraId="196B98E0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Pencarian Barang</w:t>
            </w:r>
          </w:p>
        </w:tc>
        <w:tc>
          <w:tcPr>
            <w:tcW w:w="3544" w:type="dxa"/>
          </w:tcPr>
          <w:p w14:paraId="4FD478CE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Sistem harus menyediakan fungsi pencarian barang berdasarkan kode atau nama untuk mempercepat transaksi.</w:t>
            </w:r>
          </w:p>
        </w:tc>
        <w:tc>
          <w:tcPr>
            <w:tcW w:w="992" w:type="dxa"/>
          </w:tcPr>
          <w:p w14:paraId="252B4FDA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Kasir</w:t>
            </w:r>
          </w:p>
        </w:tc>
        <w:tc>
          <w:tcPr>
            <w:tcW w:w="1728" w:type="dxa"/>
          </w:tcPr>
          <w:p w14:paraId="09A32FF2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Hasil pencarian barang ditampilkan.</w:t>
            </w:r>
          </w:p>
        </w:tc>
      </w:tr>
      <w:tr w:rsidR="008005D9" w:rsidRPr="008005D9" w14:paraId="4D819986" w14:textId="77777777" w:rsidTr="008005D9">
        <w:tc>
          <w:tcPr>
            <w:tcW w:w="534" w:type="dxa"/>
          </w:tcPr>
          <w:p w14:paraId="5D5C84BF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lastRenderedPageBreak/>
              <w:t>4</w:t>
            </w:r>
          </w:p>
        </w:tc>
        <w:tc>
          <w:tcPr>
            <w:tcW w:w="1842" w:type="dxa"/>
          </w:tcPr>
          <w:p w14:paraId="415D85E1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Transaksi Penjualan</w:t>
            </w:r>
          </w:p>
        </w:tc>
        <w:tc>
          <w:tcPr>
            <w:tcW w:w="3544" w:type="dxa"/>
          </w:tcPr>
          <w:p w14:paraId="3BE5D132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Sistem harus dapat memproses transaksi penjualan, menghitung total harga, dan kembalian secara otomatis.</w:t>
            </w:r>
          </w:p>
        </w:tc>
        <w:tc>
          <w:tcPr>
            <w:tcW w:w="992" w:type="dxa"/>
          </w:tcPr>
          <w:p w14:paraId="7A973770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Kasir</w:t>
            </w:r>
          </w:p>
        </w:tc>
        <w:tc>
          <w:tcPr>
            <w:tcW w:w="1728" w:type="dxa"/>
          </w:tcPr>
          <w:p w14:paraId="1636C072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Data transaksi tersimpan dalam database penjualan.</w:t>
            </w:r>
          </w:p>
        </w:tc>
      </w:tr>
      <w:tr w:rsidR="008005D9" w:rsidRPr="008005D9" w14:paraId="0A7758C0" w14:textId="77777777" w:rsidTr="008005D9">
        <w:tc>
          <w:tcPr>
            <w:tcW w:w="534" w:type="dxa"/>
          </w:tcPr>
          <w:p w14:paraId="7FEB87C9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842" w:type="dxa"/>
          </w:tcPr>
          <w:p w14:paraId="09C52F9F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Pencetakan Struk</w:t>
            </w:r>
          </w:p>
        </w:tc>
        <w:tc>
          <w:tcPr>
            <w:tcW w:w="3544" w:type="dxa"/>
          </w:tcPr>
          <w:p w14:paraId="6CC09524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Sistem harus mencetak struk transaksi yang berisi daftar barang, total harga, dan nominal kembalian.</w:t>
            </w:r>
          </w:p>
        </w:tc>
        <w:tc>
          <w:tcPr>
            <w:tcW w:w="992" w:type="dxa"/>
          </w:tcPr>
          <w:p w14:paraId="332670A1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Kasir</w:t>
            </w:r>
          </w:p>
        </w:tc>
        <w:tc>
          <w:tcPr>
            <w:tcW w:w="1728" w:type="dxa"/>
          </w:tcPr>
          <w:p w14:paraId="64BB8F5A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Struk transaksi tercetak.</w:t>
            </w:r>
          </w:p>
        </w:tc>
      </w:tr>
      <w:tr w:rsidR="008005D9" w:rsidRPr="008005D9" w14:paraId="16D9E5FB" w14:textId="77777777" w:rsidTr="008005D9">
        <w:tc>
          <w:tcPr>
            <w:tcW w:w="534" w:type="dxa"/>
          </w:tcPr>
          <w:p w14:paraId="1F946431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1842" w:type="dxa"/>
          </w:tcPr>
          <w:p w14:paraId="1AD4663F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Manajemen Stok</w:t>
            </w:r>
          </w:p>
        </w:tc>
        <w:tc>
          <w:tcPr>
            <w:tcW w:w="3544" w:type="dxa"/>
          </w:tcPr>
          <w:p w14:paraId="61634C70" w14:textId="3FA79031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005D9">
              <w:rPr>
                <w:rFonts w:ascii="Times New Roman" w:hAnsi="Times New Roman" w:cs="Times New Roman"/>
                <w:color w:val="000000" w:themeColor="text1"/>
              </w:rPr>
              <w:t>Sistem</w:t>
            </w:r>
            <w:proofErr w:type="spellEnd"/>
            <w:r w:rsidRPr="008005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005D9">
              <w:rPr>
                <w:rFonts w:ascii="Times New Roman" w:hAnsi="Times New Roman" w:cs="Times New Roman"/>
                <w:color w:val="000000" w:themeColor="text1"/>
              </w:rPr>
              <w:t>harus</w:t>
            </w:r>
            <w:proofErr w:type="spellEnd"/>
            <w:r w:rsidRPr="008005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005D9">
              <w:rPr>
                <w:rFonts w:ascii="Times New Roman" w:hAnsi="Times New Roman" w:cs="Times New Roman"/>
                <w:color w:val="000000" w:themeColor="text1"/>
              </w:rPr>
              <w:t>memperbarui</w:t>
            </w:r>
            <w:proofErr w:type="spellEnd"/>
            <w:r w:rsidRPr="008005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005D9">
              <w:rPr>
                <w:rFonts w:ascii="Times New Roman" w:hAnsi="Times New Roman" w:cs="Times New Roman"/>
                <w:color w:val="000000" w:themeColor="text1"/>
              </w:rPr>
              <w:t>jumlah</w:t>
            </w:r>
            <w:proofErr w:type="spellEnd"/>
            <w:r w:rsidRPr="008005D9">
              <w:rPr>
                <w:rFonts w:ascii="Times New Roman" w:hAnsi="Times New Roman" w:cs="Times New Roman"/>
                <w:color w:val="000000" w:themeColor="text1"/>
              </w:rPr>
              <w:t xml:space="preserve"> stok secara otomatis setelah setiap transaksi.</w:t>
            </w:r>
          </w:p>
        </w:tc>
        <w:tc>
          <w:tcPr>
            <w:tcW w:w="992" w:type="dxa"/>
          </w:tcPr>
          <w:p w14:paraId="39783E74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Sistem</w:t>
            </w:r>
          </w:p>
        </w:tc>
        <w:tc>
          <w:tcPr>
            <w:tcW w:w="1728" w:type="dxa"/>
          </w:tcPr>
          <w:p w14:paraId="5500B2D8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Database stok diperbarui.</w:t>
            </w:r>
          </w:p>
        </w:tc>
      </w:tr>
      <w:tr w:rsidR="008005D9" w:rsidRPr="008005D9" w14:paraId="04FE1988" w14:textId="77777777" w:rsidTr="008005D9">
        <w:tc>
          <w:tcPr>
            <w:tcW w:w="534" w:type="dxa"/>
          </w:tcPr>
          <w:p w14:paraId="40589C09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1842" w:type="dxa"/>
          </w:tcPr>
          <w:p w14:paraId="2266D48C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Laporan Penjualan</w:t>
            </w:r>
          </w:p>
        </w:tc>
        <w:tc>
          <w:tcPr>
            <w:tcW w:w="3544" w:type="dxa"/>
          </w:tcPr>
          <w:p w14:paraId="5DF4B914" w14:textId="3888BC7B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005D9">
              <w:rPr>
                <w:rFonts w:ascii="Times New Roman" w:hAnsi="Times New Roman" w:cs="Times New Roman"/>
                <w:color w:val="000000" w:themeColor="text1"/>
              </w:rPr>
              <w:t>Sistem</w:t>
            </w:r>
            <w:proofErr w:type="spellEnd"/>
            <w:r w:rsidRPr="008005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005D9">
              <w:rPr>
                <w:rFonts w:ascii="Times New Roman" w:hAnsi="Times New Roman" w:cs="Times New Roman"/>
                <w:color w:val="000000" w:themeColor="text1"/>
              </w:rPr>
              <w:t>harus</w:t>
            </w:r>
            <w:proofErr w:type="spellEnd"/>
            <w:r w:rsidRPr="008005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005D9">
              <w:rPr>
                <w:rFonts w:ascii="Times New Roman" w:hAnsi="Times New Roman" w:cs="Times New Roman"/>
                <w:color w:val="000000" w:themeColor="text1"/>
              </w:rPr>
              <w:t>dapat</w:t>
            </w:r>
            <w:proofErr w:type="spellEnd"/>
            <w:r w:rsidRPr="008005D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005D9">
              <w:rPr>
                <w:rFonts w:ascii="Times New Roman" w:hAnsi="Times New Roman" w:cs="Times New Roman"/>
                <w:color w:val="000000" w:themeColor="text1"/>
              </w:rPr>
              <w:t>menampilkan</w:t>
            </w:r>
            <w:proofErr w:type="spellEnd"/>
            <w:r w:rsidRPr="008005D9">
              <w:rPr>
                <w:rFonts w:ascii="Times New Roman" w:hAnsi="Times New Roman" w:cs="Times New Roman"/>
                <w:color w:val="000000" w:themeColor="text1"/>
              </w:rPr>
              <w:t xml:space="preserve"> laporan penjualan per hari, minggu, dan bulan.</w:t>
            </w:r>
          </w:p>
        </w:tc>
        <w:tc>
          <w:tcPr>
            <w:tcW w:w="992" w:type="dxa"/>
          </w:tcPr>
          <w:p w14:paraId="106D1347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Admin</w:t>
            </w:r>
          </w:p>
        </w:tc>
        <w:tc>
          <w:tcPr>
            <w:tcW w:w="1728" w:type="dxa"/>
          </w:tcPr>
          <w:p w14:paraId="43894A8F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Dokumen laporan penjualan.</w:t>
            </w:r>
          </w:p>
        </w:tc>
      </w:tr>
      <w:tr w:rsidR="008005D9" w:rsidRPr="008005D9" w14:paraId="03F45B75" w14:textId="77777777" w:rsidTr="008005D9">
        <w:tc>
          <w:tcPr>
            <w:tcW w:w="534" w:type="dxa"/>
          </w:tcPr>
          <w:p w14:paraId="2326381F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1842" w:type="dxa"/>
          </w:tcPr>
          <w:p w14:paraId="0C43BC34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Backup Data</w:t>
            </w:r>
          </w:p>
        </w:tc>
        <w:tc>
          <w:tcPr>
            <w:tcW w:w="3544" w:type="dxa"/>
          </w:tcPr>
          <w:p w14:paraId="1D97E08C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Sistem harus menyimpan dan mencadangkan data transaksi agar tidak hilang.</w:t>
            </w:r>
          </w:p>
        </w:tc>
        <w:tc>
          <w:tcPr>
            <w:tcW w:w="992" w:type="dxa"/>
          </w:tcPr>
          <w:p w14:paraId="668E238A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Sistem</w:t>
            </w:r>
          </w:p>
        </w:tc>
        <w:tc>
          <w:tcPr>
            <w:tcW w:w="1728" w:type="dxa"/>
          </w:tcPr>
          <w:p w14:paraId="75F64650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Data tersimpan dalam sistem basis data.</w:t>
            </w:r>
          </w:p>
        </w:tc>
      </w:tr>
      <w:tr w:rsidR="008005D9" w:rsidRPr="008005D9" w14:paraId="1E12614C" w14:textId="77777777" w:rsidTr="008005D9">
        <w:tc>
          <w:tcPr>
            <w:tcW w:w="534" w:type="dxa"/>
          </w:tcPr>
          <w:p w14:paraId="50655CA9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1842" w:type="dxa"/>
          </w:tcPr>
          <w:p w14:paraId="5BA0B255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Logout</w:t>
            </w:r>
          </w:p>
        </w:tc>
        <w:tc>
          <w:tcPr>
            <w:tcW w:w="3544" w:type="dxa"/>
          </w:tcPr>
          <w:p w14:paraId="3EE65925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Sistem harus menyediakan fitur logout agar pengguna dapat keluar dari aplikasi dengan aman.</w:t>
            </w:r>
          </w:p>
        </w:tc>
        <w:tc>
          <w:tcPr>
            <w:tcW w:w="992" w:type="dxa"/>
          </w:tcPr>
          <w:p w14:paraId="25F6BA5B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Kasir, Admin</w:t>
            </w:r>
          </w:p>
        </w:tc>
        <w:tc>
          <w:tcPr>
            <w:tcW w:w="1728" w:type="dxa"/>
          </w:tcPr>
          <w:p w14:paraId="05580DB4" w14:textId="77777777" w:rsidR="006F42EB" w:rsidRPr="008005D9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05D9">
              <w:rPr>
                <w:rFonts w:ascii="Times New Roman" w:hAnsi="Times New Roman" w:cs="Times New Roman"/>
                <w:color w:val="000000" w:themeColor="text1"/>
              </w:rPr>
              <w:t>Sesi pengguna berakhir dengan aman.</w:t>
            </w:r>
          </w:p>
        </w:tc>
      </w:tr>
    </w:tbl>
    <w:p w14:paraId="79E3A077" w14:textId="2E2D72EF" w:rsidR="008005D9" w:rsidRDefault="008005D9">
      <w:pPr>
        <w:rPr>
          <w:rFonts w:ascii="Times New Roman" w:hAnsi="Times New Roman" w:cs="Times New Roman"/>
          <w:color w:val="000000" w:themeColor="text1"/>
        </w:rPr>
      </w:pPr>
    </w:p>
    <w:p w14:paraId="5879BB83" w14:textId="4FEA18D2" w:rsidR="008005D9" w:rsidRPr="008005D9" w:rsidRDefault="008005D9" w:rsidP="008005D9">
      <w:pPr>
        <w:pStyle w:val="Heading2"/>
        <w:rPr>
          <w:rFonts w:ascii="Times New Roman" w:hAnsi="Times New Roman" w:cs="Times New Roman"/>
          <w:color w:val="000000" w:themeColor="text1"/>
        </w:rPr>
      </w:pPr>
      <w:proofErr w:type="spellStart"/>
      <w:r w:rsidRPr="008005D9">
        <w:rPr>
          <w:rFonts w:ascii="Times New Roman" w:hAnsi="Times New Roman" w:cs="Times New Roman"/>
          <w:color w:val="000000" w:themeColor="text1"/>
        </w:rPr>
        <w:t>Poin</w:t>
      </w:r>
      <w:proofErr w:type="spellEnd"/>
      <w:r w:rsidRPr="008005D9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2</w:t>
      </w:r>
    </w:p>
    <w:p w14:paraId="275A9102" w14:textId="49D62759" w:rsidR="008005D9" w:rsidRDefault="008005D9" w:rsidP="008005D9"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114300" distR="114300" simplePos="0" relativeHeight="251659776" behindDoc="0" locked="0" layoutInCell="1" allowOverlap="1" wp14:anchorId="4FC55AC2" wp14:editId="5B0AC6A9">
            <wp:simplePos x="0" y="0"/>
            <wp:positionH relativeFrom="column">
              <wp:posOffset>326390</wp:posOffset>
            </wp:positionH>
            <wp:positionV relativeFrom="paragraph">
              <wp:posOffset>227330</wp:posOffset>
            </wp:positionV>
            <wp:extent cx="4841918" cy="3702050"/>
            <wp:effectExtent l="0" t="0" r="0" b="0"/>
            <wp:wrapNone/>
            <wp:docPr id="35459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96854" name="Picture 35459685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1918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color w:val="000000" w:themeColor="text1"/>
        </w:rPr>
        <w:t>USE CASE</w:t>
      </w:r>
    </w:p>
    <w:p w14:paraId="344BE91F" w14:textId="6D21EEE1" w:rsidR="008005D9" w:rsidRPr="008005D9" w:rsidRDefault="008005D9" w:rsidP="008005D9">
      <w:pPr>
        <w:jc w:val="center"/>
        <w:rPr>
          <w:rFonts w:ascii="Times New Roman" w:hAnsi="Times New Roman" w:cs="Times New Roman"/>
          <w:color w:val="000000" w:themeColor="text1"/>
        </w:rPr>
      </w:pPr>
    </w:p>
    <w:sectPr w:rsidR="008005D9" w:rsidRPr="008005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19834">
    <w:abstractNumId w:val="8"/>
  </w:num>
  <w:num w:numId="2" w16cid:durableId="1602453334">
    <w:abstractNumId w:val="6"/>
  </w:num>
  <w:num w:numId="3" w16cid:durableId="258637116">
    <w:abstractNumId w:val="5"/>
  </w:num>
  <w:num w:numId="4" w16cid:durableId="1943606399">
    <w:abstractNumId w:val="4"/>
  </w:num>
  <w:num w:numId="5" w16cid:durableId="1709642044">
    <w:abstractNumId w:val="7"/>
  </w:num>
  <w:num w:numId="6" w16cid:durableId="1816219891">
    <w:abstractNumId w:val="3"/>
  </w:num>
  <w:num w:numId="7" w16cid:durableId="1539659909">
    <w:abstractNumId w:val="2"/>
  </w:num>
  <w:num w:numId="8" w16cid:durableId="253053191">
    <w:abstractNumId w:val="1"/>
  </w:num>
  <w:num w:numId="9" w16cid:durableId="1710953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3D8B"/>
    <w:rsid w:val="0029639D"/>
    <w:rsid w:val="00326F90"/>
    <w:rsid w:val="006F42EB"/>
    <w:rsid w:val="008005D9"/>
    <w:rsid w:val="00AA1D8D"/>
    <w:rsid w:val="00B47730"/>
    <w:rsid w:val="00CB0664"/>
    <w:rsid w:val="00F75D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B95A3D"/>
  <w14:defaultImageDpi w14:val="300"/>
  <w15:docId w15:val="{7F24470A-7A19-4C37-85B9-72FC2255B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rizkygasvol1933@gmail.com</cp:lastModifiedBy>
  <cp:revision>2</cp:revision>
  <dcterms:created xsi:type="dcterms:W3CDTF">2013-12-23T23:15:00Z</dcterms:created>
  <dcterms:modified xsi:type="dcterms:W3CDTF">2025-10-20T08:00:00Z</dcterms:modified>
  <cp:category/>
</cp:coreProperties>
</file>